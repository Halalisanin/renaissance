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C9A84C"/>
          <w:sz w:val="52"/>
        </w:rPr>
        <w:t>6-Month YouTube Content Plan</w:t>
      </w:r>
    </w:p>
    <w:p>
      <w:pPr>
        <w:jc w:val="center"/>
      </w:pPr>
      <w:r>
        <w:rPr>
          <w:color w:val="8B1A1A"/>
          <w:sz w:val="32"/>
        </w:rPr>
        <w:t>Renaissance</w:t>
        <w:br/>
        <w:t>Spirituality &amp; Philosophy</w:t>
      </w:r>
    </w:p>
    <w:p/>
    <w:p>
      <w:pPr>
        <w:jc w:val="center"/>
      </w:pPr>
      <w:r>
        <w:rPr>
          <w:color w:val="6C757D"/>
          <w:sz w:val="22"/>
        </w:rPr>
        <w:t>1-2 Videos/Week · 26 Weeks · 26-52 Videos Total</w:t>
        <w:br/>
        <w:t>Gold (#C9A84C) + Deep Crimson (#8B1A1A)</w:t>
      </w:r>
    </w:p>
    <w:p/>
    <w:p>
      <w:pPr>
        <w:jc w:val="center"/>
      </w:pPr>
      <w:r>
        <w:rPr>
          <w:color w:val="6C757D"/>
          <w:sz w:val="20"/>
        </w:rPr>
        <w:t>━━━━━━━━━━━━━━━━━━━━━━━━━━━━━━━━━━━━━━━━━━</w:t>
        <w:br/>
        <w:t>Format:    1 main video (5-15 min) + 1 optional short (2-5 min) per week</w:t>
        <w:br/>
        <w:t>Cycle:     4-week content rotation repeated across 6 months</w:t>
        <w:br/>
        <w:t>Total:     26 main videos minimum · 52 at full capacity</w:t>
        <w:br/>
        <w:t>Niche:     Ancient wisdom · Philosophy · Mindfulness · Modern application</w:t>
        <w:br/>
        <w:t>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Content Rotation System</w:t>
      </w:r>
    </w:p>
    <w:p>
      <w:r>
        <w:t>Each month follows a 4-week rotation for the primary video. Secondary shorts complement the same theme.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Primary Video (Publish Always)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Week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Philosophy Concept — deep dive into a school of thought or idea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Spiritual Practice — guided or instructional (meditation, mindfulness, ritual)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Week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Modern Wisdom — applying ancient ideas to modern life challenges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Week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Thinker Profile — biography + teachings of a philosopher or spiritual teacher</w:t>
            </w:r>
          </w:p>
        </w:tc>
      </w:tr>
    </w:tbl>
    <w:p/>
    <w:p>
      <w:r>
        <w:rPr>
          <w:b/>
        </w:rPr>
        <w:t xml:space="preserve">Secondary Video (Optional): </w:t>
      </w:r>
      <w:r>
        <w:t>A shorter piece each week — quote reflection, book recommendation, Q&amp;A, guided short meditation, or a personal essay. Stays within the same theme.</w:t>
      </w:r>
    </w:p>
    <w:p>
      <w:r>
        <w:br w:type="page"/>
      </w:r>
    </w:p>
    <w:p>
      <w:pPr>
        <w:pStyle w:val="Heading1"/>
      </w:pPr>
      <w:r>
        <w:rPr>
          <w:color w:val="C9A84C"/>
        </w:rPr>
        <w:t>Month 1 — Foundations</w:t>
      </w:r>
    </w:p>
    <w:p>
      <w:pPr>
        <w:pStyle w:val="Heading2"/>
      </w:pPr>
      <w:r>
        <w:rPr>
          <w:color w:val="8B1A1A"/>
        </w:rPr>
        <w:t>Week 1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Philosophy Concept</w:t>
      </w:r>
    </w:p>
    <w:p>
      <w:r>
        <w:rPr>
          <w:b/>
        </w:rPr>
        <w:t xml:space="preserve">Title: </w:t>
      </w:r>
      <w:r>
        <w:t>Stoicism 101: The Art of Inner Peace</w:t>
      </w:r>
    </w:p>
    <w:p>
      <w:r>
        <w:rPr>
          <w:b/>
        </w:rPr>
        <w:t xml:space="preserve">Description: </w:t>
      </w:r>
      <w:r>
        <w:t>What Stoicism actually is (and isn't). The Dichotomy of Control. How to apply it today.</w:t>
      </w:r>
    </w:p>
    <w:p>
      <w:r>
        <w:rPr>
          <w:b/>
        </w:rPr>
        <w:t xml:space="preserve">Suggested thumbnail: </w:t>
      </w:r>
      <w:r>
        <w:t>"Stoicism 101: The Art of Inner Peace"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"3 Stoic Exercises for Your Morning"</w:t>
      </w:r>
    </w:p>
    <w:p>
      <w:r>
        <w:rPr>
          <w:b/>
        </w:rPr>
        <w:t xml:space="preserve">Description: </w:t>
      </w:r>
      <w:r>
        <w:t>A quick walkthrough of negative visualisation, journaling, and morning premeditation.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2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Spiritual Practice</w:t>
      </w:r>
    </w:p>
    <w:p>
      <w:r>
        <w:rPr>
          <w:b/>
        </w:rPr>
        <w:t xml:space="preserve">Title: </w:t>
      </w:r>
      <w:r>
        <w:t>Meditation for People Who Can't Sit Still</w:t>
      </w:r>
    </w:p>
    <w:p>
      <w:r>
        <w:rPr>
          <w:b/>
        </w:rPr>
        <w:t xml:space="preserve">Description: </w:t>
      </w:r>
      <w:r>
        <w:t>Why traditional meditation feels hard — and what to do instead. Walking, breathing, observing.</w:t>
      </w:r>
    </w:p>
    <w:p>
      <w:r>
        <w:rPr>
          <w:b/>
        </w:rPr>
        <w:t xml:space="preserve">Suggested thumbnail: </w:t>
      </w:r>
      <w:r>
        <w:t>"Meditation for People Who Can't Sit Still"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"A 5-Minute Breath Meditation Guide"</w:t>
      </w:r>
    </w:p>
    <w:p>
      <w:r>
        <w:rPr>
          <w:b/>
        </w:rPr>
        <w:t xml:space="preserve">Description: </w:t>
      </w:r>
      <w:r>
        <w:t>Simple guided breathing exercise. No apps. No music. Just you and your breath.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3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Modern Wisdom</w:t>
      </w:r>
    </w:p>
    <w:p>
      <w:r>
        <w:rPr>
          <w:b/>
        </w:rPr>
        <w:t xml:space="preserve">Title: </w:t>
      </w:r>
      <w:r>
        <w:t>Why You Feel Empty (And What Ancient Philosophy Says About It)</w:t>
      </w:r>
    </w:p>
    <w:p>
      <w:r>
        <w:rPr>
          <w:b/>
        </w:rPr>
        <w:t xml:space="preserve">Description: </w:t>
      </w:r>
      <w:r>
        <w:t>The modern meaning crisis. What Viktor Frankl, the Stoics, and Buddhist teachings all point to.</w:t>
      </w:r>
    </w:p>
    <w:p>
      <w:r>
        <w:rPr>
          <w:b/>
        </w:rPr>
        <w:t xml:space="preserve">Suggested thumbnail: </w:t>
      </w:r>
      <w:r>
        <w:t>"Why You Feel Empty (And What Ancient Philosophy Says About It)"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"3 Questions to Find Your Ikigai"</w:t>
      </w:r>
    </w:p>
    <w:p>
      <w:r>
        <w:rPr>
          <w:b/>
        </w:rPr>
        <w:t xml:space="preserve">Description: </w:t>
      </w:r>
      <w:r>
        <w:t>A practical journaling prompt inspired by Japanese philosophy and existentialist thought.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4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Thinker Profile</w:t>
      </w:r>
    </w:p>
    <w:p>
      <w:r>
        <w:rPr>
          <w:b/>
        </w:rPr>
        <w:t xml:space="preserve">Title: </w:t>
      </w:r>
      <w:r>
        <w:t>Who Was Marcus Aurelius?</w:t>
      </w:r>
    </w:p>
    <w:p>
      <w:r>
        <w:rPr>
          <w:b/>
        </w:rPr>
        <w:t xml:space="preserve">Description: </w:t>
      </w:r>
      <w:r>
        <w:t>The philosopher-king. His life, his Meditations, and what a Roman emperor can teach us about peace.</w:t>
      </w:r>
    </w:p>
    <w:p>
      <w:r>
        <w:rPr>
          <w:b/>
        </w:rPr>
        <w:t xml:space="preserve">Suggested thumbnail: </w:t>
      </w:r>
      <w:r>
        <w:t>"Who Was Marcus Aurelius?"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"My Favourite Marcus Aurelius Quote"</w:t>
      </w:r>
    </w:p>
    <w:p>
      <w:r>
        <w:rPr>
          <w:b/>
        </w:rPr>
        <w:t xml:space="preserve">Description: </w:t>
      </w:r>
      <w:r>
        <w:t>A 3-minute reflection on one quote from Meditations and why it matters right now.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C9A84C"/>
        </w:rPr>
        <w:t>Month 2 — Ancient Wisdom</w:t>
      </w:r>
    </w:p>
    <w:p>
      <w:pPr>
        <w:pStyle w:val="Heading2"/>
      </w:pPr>
      <w:r>
        <w:rPr>
          <w:color w:val="8B1A1A"/>
        </w:rPr>
        <w:t>Week 5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Philosophy Concept</w:t>
      </w:r>
    </w:p>
    <w:p>
      <w:r>
        <w:rPr>
          <w:b/>
        </w:rPr>
        <w:t xml:space="preserve">Title: </w:t>
      </w:r>
      <w:r>
        <w:t>The Art of Letting Go: Buddhist Detachment for Modern Life</w:t>
      </w:r>
    </w:p>
    <w:p>
      <w:r>
        <w:rPr>
          <w:b/>
        </w:rPr>
        <w:t xml:space="preserve">Description: </w:t>
      </w:r>
      <w:r>
        <w:t>Non-attachment doesn't mean not caring. It means not being controlled by outcomes.</w:t>
      </w:r>
    </w:p>
    <w:p>
      <w:r>
        <w:rPr>
          <w:b/>
        </w:rPr>
        <w:t xml:space="preserve">Suggested thumbnail: </w:t>
      </w:r>
      <w:r>
        <w:t>"The Art of Letting Go: Buddhist Detachment for Modern Life"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"One Thing You Can Let Go Of Today"</w:t>
      </w:r>
    </w:p>
    <w:p>
      <w:r>
        <w:rPr>
          <w:b/>
        </w:rPr>
        <w:t xml:space="preserve">Description: </w:t>
      </w:r>
      <w:r>
        <w:t>A short reflective prompt on identifying what's weighing you down and releasing it.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6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Spiritual Practice</w:t>
      </w:r>
    </w:p>
    <w:p>
      <w:r>
        <w:rPr>
          <w:b/>
        </w:rPr>
        <w:t xml:space="preserve">Title: </w:t>
      </w:r>
      <w:r>
        <w:t>How to Start a Daily Journaling Practice</w:t>
      </w:r>
    </w:p>
    <w:p>
      <w:r>
        <w:rPr>
          <w:b/>
        </w:rPr>
        <w:t xml:space="preserve">Description: </w:t>
      </w:r>
      <w:r>
        <w:t>Different methods: Stoic journaling, gratitude journaling, stream of consciousness. Which one fits you?</w:t>
      </w:r>
    </w:p>
    <w:p>
      <w:r>
        <w:rPr>
          <w:b/>
        </w:rPr>
        <w:t xml:space="preserve">Suggested thumbnail: </w:t>
      </w:r>
      <w:r>
        <w:t>"How to Start a Daily Journaling Practice"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"My Evening Journaling Routine"</w:t>
      </w:r>
    </w:p>
    <w:p>
      <w:r>
        <w:rPr>
          <w:b/>
        </w:rPr>
        <w:t xml:space="preserve">Description: </w:t>
      </w:r>
      <w:r>
        <w:t>A vulnerable walkthrough of what I actually write at the end of each day.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7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Modern Wisdom</w:t>
      </w:r>
    </w:p>
    <w:p>
      <w:r>
        <w:rPr>
          <w:b/>
        </w:rPr>
        <w:t xml:space="preserve">Title: </w:t>
      </w:r>
      <w:r>
        <w:t>Why We Overthink (And How Seneca Fixed It)</w:t>
      </w:r>
    </w:p>
    <w:p>
      <w:r>
        <w:rPr>
          <w:b/>
        </w:rPr>
        <w:t xml:space="preserve">Description: </w:t>
      </w:r>
      <w:r>
        <w:t>Seneca's letters on anxiety. The cost of worrying about the future. How to stay present.</w:t>
      </w:r>
    </w:p>
    <w:p>
      <w:r>
        <w:rPr>
          <w:b/>
        </w:rPr>
        <w:t xml:space="preserve">Suggested thumbnail: </w:t>
      </w:r>
      <w:r>
        <w:t>"Why We Overthink (And How Seneca Fixed It)"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"The 'Worst Case Scenario' Exercise"</w:t>
      </w:r>
    </w:p>
    <w:p>
      <w:r>
        <w:rPr>
          <w:b/>
        </w:rPr>
        <w:t xml:space="preserve">Description: </w:t>
      </w:r>
      <w:r>
        <w:t>A practical Seneca-inspired technique to dissolve anxiety in under 5 minutes.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8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Thinker Profile</w:t>
      </w:r>
    </w:p>
    <w:p>
      <w:r>
        <w:rPr>
          <w:b/>
        </w:rPr>
        <w:t xml:space="preserve">Title: </w:t>
      </w:r>
      <w:r>
        <w:t>Epictetus: The Slave Who Became a Philosopher</w:t>
      </w:r>
    </w:p>
    <w:p>
      <w:r>
        <w:rPr>
          <w:b/>
        </w:rPr>
        <w:t xml:space="preserve">Description: </w:t>
      </w:r>
      <w:r>
        <w:t>His incredible story. The Enchiridion. Why his teachings hit harder than any other Stoic.</w:t>
      </w:r>
    </w:p>
    <w:p>
      <w:r>
        <w:rPr>
          <w:b/>
        </w:rPr>
        <w:t xml:space="preserve">Suggested thumbnail: </w:t>
      </w:r>
      <w:r>
        <w:t>"Epictetus: The Slave Who Became a Philosopher"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"The One Sentence That Changed My Life"</w:t>
      </w:r>
    </w:p>
    <w:p>
      <w:r>
        <w:rPr>
          <w:b/>
        </w:rPr>
        <w:t xml:space="preserve">Description: </w:t>
      </w:r>
      <w:r>
        <w:t>Epictetus said: 'People are disturbed not by things, but by their view of things.' A reflection.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C9A84C"/>
        </w:rPr>
        <w:t>Month 3 — The Self</w:t>
      </w:r>
    </w:p>
    <w:p>
      <w:pPr>
        <w:pStyle w:val="Heading2"/>
      </w:pPr>
      <w:r>
        <w:rPr>
          <w:color w:val="8B1A1A"/>
        </w:rPr>
        <w:t>Week 9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Philosophy Concept</w:t>
      </w:r>
    </w:p>
    <w:p>
      <w:r>
        <w:rPr>
          <w:b/>
        </w:rPr>
        <w:t xml:space="preserve">Title: </w:t>
      </w:r>
      <w:r>
        <w:t>Know Thyself: The Forgotten Pillar of Wisdom</w:t>
      </w:r>
    </w:p>
    <w:p>
      <w:r>
        <w:rPr>
          <w:b/>
        </w:rPr>
        <w:t xml:space="preserve">Description: </w:t>
      </w:r>
      <w:r>
        <w:t>From Socrates to modern psychology. Why self-knowledge is the foundation of everything.</w:t>
      </w:r>
    </w:p>
    <w:p>
      <w:r>
        <w:rPr>
          <w:b/>
        </w:rPr>
        <w:t xml:space="preserve">Suggested thumbnail: </w:t>
      </w:r>
      <w:r>
        <w:t>"Know Thyself: The Forgotten Pillar of Wisdom"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"10 Questions to Ask Yourself Today"</w:t>
      </w:r>
    </w:p>
    <w:p>
      <w:r>
        <w:rPr>
          <w:b/>
        </w:rPr>
        <w:t xml:space="preserve">Description: </w:t>
      </w:r>
      <w:r>
        <w:t>A quick self-reflection prompt based on Socratic questioning.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10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Spiritual Practice</w:t>
      </w:r>
    </w:p>
    <w:p>
      <w:r>
        <w:rPr>
          <w:b/>
        </w:rPr>
        <w:t xml:space="preserve">Title: </w:t>
      </w:r>
      <w:r>
        <w:t>The Power of Silence: Why You Need Quiet Every Day</w:t>
      </w:r>
    </w:p>
    <w:p>
      <w:r>
        <w:rPr>
          <w:b/>
        </w:rPr>
        <w:t xml:space="preserve">Description: </w:t>
      </w:r>
      <w:r>
        <w:t>Silence as a spiritual discipline. What happens when you stop filling every moment with noise.</w:t>
      </w:r>
    </w:p>
    <w:p>
      <w:r>
        <w:rPr>
          <w:b/>
        </w:rPr>
        <w:t xml:space="preserve">Suggested thumbnail: </w:t>
      </w:r>
      <w:r>
        <w:t>"The Power of Silence: Why You Need Quiet Every Day"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"A 10-Minute Silent Sit"</w:t>
      </w:r>
    </w:p>
    <w:p>
      <w:r>
        <w:rPr>
          <w:b/>
        </w:rPr>
        <w:t xml:space="preserve">Description: </w:t>
      </w:r>
      <w:r>
        <w:t>Guided silent meditation. Just sitting. Just breathing. Just being.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11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Modern Wisdom</w:t>
      </w:r>
    </w:p>
    <w:p>
      <w:r>
        <w:rPr>
          <w:b/>
        </w:rPr>
        <w:t xml:space="preserve">Title: </w:t>
      </w:r>
      <w:r>
        <w:t>Why You Compare Yourself to Others (And How to Stop)</w:t>
      </w:r>
    </w:p>
    <w:p>
      <w:r>
        <w:rPr>
          <w:b/>
        </w:rPr>
        <w:t xml:space="preserve">Description: </w:t>
      </w:r>
      <w:r>
        <w:t>The philosophy of enough. From Stoic contentment to Buddhist non-comparison. Practical steps.</w:t>
      </w:r>
    </w:p>
    <w:p>
      <w:r>
        <w:rPr>
          <w:b/>
        </w:rPr>
        <w:t xml:space="preserve">Suggested thumbnail: </w:t>
      </w:r>
      <w:r>
        <w:t>"Why You Compare Yourself to Others (And How to Stop)"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"Comparison Is a Habit — Here's How to Break It"</w:t>
      </w:r>
    </w:p>
    <w:p>
      <w:r>
        <w:rPr>
          <w:b/>
        </w:rPr>
        <w:t xml:space="preserve">Description: </w:t>
      </w:r>
      <w:r>
        <w:t>Quick techniques to catch yourself comparing and reframe your thinking.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12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Thinker Profile</w:t>
      </w:r>
    </w:p>
    <w:p>
      <w:r>
        <w:rPr>
          <w:b/>
        </w:rPr>
        <w:t xml:space="preserve">Title: </w:t>
      </w:r>
      <w:r>
        <w:t>Lao Tzu and the Art of Flowing Through Life</w:t>
      </w:r>
    </w:p>
    <w:p>
      <w:r>
        <w:rPr>
          <w:b/>
        </w:rPr>
        <w:t xml:space="preserve">Description: </w:t>
      </w:r>
      <w:r>
        <w:t>Taoism's founding text. Wu Wei (effortless action). Why trying less achieves more.</w:t>
      </w:r>
    </w:p>
    <w:p>
      <w:r>
        <w:rPr>
          <w:b/>
        </w:rPr>
        <w:t xml:space="preserve">Suggested thumbnail: </w:t>
      </w:r>
      <w:r>
        <w:t>"Lao Tzu and the Art of Flowing Through Life"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"What Wu Wei Looks Like in Real Life"</w:t>
      </w:r>
    </w:p>
    <w:p>
      <w:r>
        <w:rPr>
          <w:b/>
        </w:rPr>
        <w:t xml:space="preserve">Description: </w:t>
      </w:r>
      <w:r>
        <w:t>A real-world example of effortless action from my own experience.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C9A84C"/>
        </w:rPr>
        <w:t>Month 4 — Modern Challenges</w:t>
      </w:r>
    </w:p>
    <w:p>
      <w:pPr>
        <w:pStyle w:val="Heading2"/>
      </w:pPr>
      <w:r>
        <w:rPr>
          <w:color w:val="8B1A1A"/>
        </w:rPr>
        <w:t>Week 13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Philosophy Concept</w:t>
      </w:r>
    </w:p>
    <w:p>
      <w:r>
        <w:rPr>
          <w:b/>
        </w:rPr>
        <w:t xml:space="preserve">Title: </w:t>
      </w:r>
      <w:r>
        <w:t>The Philosophy of Happiness: What the Ancients Knew</w:t>
      </w:r>
    </w:p>
    <w:p>
      <w:r>
        <w:rPr>
          <w:b/>
        </w:rPr>
        <w:t xml:space="preserve">Description: </w:t>
      </w:r>
      <w:r>
        <w:t>Aristotle's Eudaimonia. Epicurus on pleasure. The difference between happiness and meaning.</w:t>
      </w:r>
    </w:p>
    <w:p>
      <w:r>
        <w:rPr>
          <w:b/>
        </w:rPr>
        <w:t xml:space="preserve">Suggested thumbnail: </w:t>
      </w:r>
      <w:r>
        <w:t>"The Philosophy of Happiness: What the Ancients Knew"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"Are You Chasing Happiness or Meaning?"</w:t>
      </w:r>
    </w:p>
    <w:p>
      <w:r>
        <w:rPr>
          <w:b/>
        </w:rPr>
        <w:t xml:space="preserve">Description: </w:t>
      </w:r>
      <w:r>
        <w:t>A short reflection on the difference and why it matters more than you think.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14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Spiritual Practice</w:t>
      </w:r>
    </w:p>
    <w:p>
      <w:r>
        <w:rPr>
          <w:b/>
        </w:rPr>
        <w:t xml:space="preserve">Title: </w:t>
      </w:r>
      <w:r>
        <w:t>Gratitude as a Spiritual Discipline</w:t>
      </w:r>
    </w:p>
    <w:p>
      <w:r>
        <w:rPr>
          <w:b/>
        </w:rPr>
        <w:t xml:space="preserve">Description: </w:t>
      </w:r>
      <w:r>
        <w:t>Not toxic positivity. Real gratitude practice. What neuroscience and ancient wisdom both say.</w:t>
      </w:r>
    </w:p>
    <w:p>
      <w:r>
        <w:rPr>
          <w:b/>
        </w:rPr>
        <w:t xml:space="preserve">Suggested thumbnail: </w:t>
      </w:r>
      <w:r>
        <w:t>"Gratitude as a Spiritual Discipline"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"3 Things I'm Grateful For (And Why I Write Them Down)"</w:t>
      </w:r>
    </w:p>
    <w:p>
      <w:r>
        <w:rPr>
          <w:b/>
        </w:rPr>
        <w:t xml:space="preserve">Description: </w:t>
      </w:r>
      <w:r>
        <w:t>A vulnerable sharing of my own gratitude practice and how it shifted my mindset.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15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Modern Wisdom</w:t>
      </w:r>
    </w:p>
    <w:p>
      <w:r>
        <w:rPr>
          <w:b/>
        </w:rPr>
        <w:t xml:space="preserve">Title: </w:t>
      </w:r>
      <w:r>
        <w:t>How to Stay Calm When Everything Is Falling Apart</w:t>
      </w:r>
    </w:p>
    <w:p>
      <w:r>
        <w:rPr>
          <w:b/>
        </w:rPr>
        <w:t xml:space="preserve">Description: </w:t>
      </w:r>
      <w:r>
        <w:t>Crisis philosophy. What the Stoics, Viktor Frankl, and Pema Chödrön all teach about difficult times.</w:t>
      </w:r>
    </w:p>
    <w:p>
      <w:r>
        <w:rPr>
          <w:b/>
        </w:rPr>
        <w:t xml:space="preserve">Suggested thumbnail: </w:t>
      </w:r>
      <w:r>
        <w:t>"How to Stay Calm When Everything Is Falling Apart"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"The 'This Too Shall Pass' Practice"</w:t>
      </w:r>
    </w:p>
    <w:p>
      <w:r>
        <w:rPr>
          <w:b/>
        </w:rPr>
        <w:t xml:space="preserve">Description: </w:t>
      </w:r>
      <w:r>
        <w:t>A short guided reflection for when you're in the middle of a hard moment.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16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Thinker Profile</w:t>
      </w:r>
    </w:p>
    <w:p>
      <w:r>
        <w:rPr>
          <w:b/>
        </w:rPr>
        <w:t xml:space="preserve">Title: </w:t>
      </w:r>
      <w:r>
        <w:t>Viktor Frankl: Finding Meaning in Suffering</w:t>
      </w:r>
    </w:p>
    <w:p>
      <w:r>
        <w:rPr>
          <w:b/>
        </w:rPr>
        <w:t xml:space="preserve">Description: </w:t>
      </w:r>
      <w:r>
        <w:t>His story. Logotherapy. The one freedom no one can take from you.</w:t>
      </w:r>
    </w:p>
    <w:p>
      <w:r>
        <w:rPr>
          <w:b/>
        </w:rPr>
        <w:t xml:space="preserve">Suggested thumbnail: </w:t>
      </w:r>
      <w:r>
        <w:t>"Viktor Frankl: Finding Meaning in Suffering"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"Frankl's Question: 'Why Do You Get Up?'"</w:t>
      </w:r>
    </w:p>
    <w:p>
      <w:r>
        <w:rPr>
          <w:b/>
        </w:rPr>
        <w:t xml:space="preserve">Description: </w:t>
      </w:r>
      <w:r>
        <w:t>A reflection on meaning as the central human drive.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C9A84C"/>
        </w:rPr>
        <w:t>Month 5 — Living Well</w:t>
      </w:r>
    </w:p>
    <w:p>
      <w:pPr>
        <w:pStyle w:val="Heading2"/>
      </w:pPr>
      <w:r>
        <w:rPr>
          <w:color w:val="8B1A1A"/>
        </w:rPr>
        <w:t>Week 17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Philosophy Concept</w:t>
      </w:r>
    </w:p>
    <w:p>
      <w:r>
        <w:rPr>
          <w:b/>
        </w:rPr>
        <w:t xml:space="preserve">Title: </w:t>
      </w:r>
      <w:r>
        <w:t>Minimalism: The Philosophical Roots of Living With Less</w:t>
      </w:r>
    </w:p>
    <w:p>
      <w:r>
        <w:rPr>
          <w:b/>
        </w:rPr>
        <w:t xml:space="preserve">Description: </w:t>
      </w:r>
      <w:r>
        <w:t>From Diogenes to the Stoics to modern minimalism. Why owning less frees you.</w:t>
      </w:r>
    </w:p>
    <w:p>
      <w:r>
        <w:rPr>
          <w:b/>
        </w:rPr>
        <w:t xml:space="preserve">Suggested thumbnail: </w:t>
      </w:r>
      <w:r>
        <w:t>"Minimalism: The Philosophical Roots of Living With Less"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"One Thing I Owned That I Don't Miss"</w:t>
      </w:r>
    </w:p>
    <w:p>
      <w:r>
        <w:rPr>
          <w:b/>
        </w:rPr>
        <w:t xml:space="preserve">Description: </w:t>
      </w:r>
      <w:r>
        <w:t>A short reflection on letting go of a possession I thought I needed.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18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Spiritual Practice</w:t>
      </w:r>
    </w:p>
    <w:p>
      <w:r>
        <w:rPr>
          <w:b/>
        </w:rPr>
        <w:t xml:space="preserve">Title: </w:t>
      </w:r>
      <w:r>
        <w:t>Walking as Meditation: A Complete Guide</w:t>
      </w:r>
    </w:p>
    <w:p>
      <w:r>
        <w:rPr>
          <w:b/>
        </w:rPr>
        <w:t xml:space="preserve">Description: </w:t>
      </w:r>
      <w:r>
        <w:t>How to turn your daily walk into a moving meditation. Breath, awareness, presence.</w:t>
      </w:r>
    </w:p>
    <w:p>
      <w:r>
        <w:rPr>
          <w:b/>
        </w:rPr>
        <w:t xml:space="preserve">Suggested thumbnail: </w:t>
      </w:r>
      <w:r>
        <w:t>"Walking as Meditation: A Complete Guide"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"A Guided Walking Meditation (Audio Style)"</w:t>
      </w:r>
    </w:p>
    <w:p>
      <w:r>
        <w:rPr>
          <w:b/>
        </w:rPr>
        <w:t xml:space="preserve">Description: </w:t>
      </w:r>
      <w:r>
        <w:t>Step-by-step verbal guide for a 10-minute walking meditation.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19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Modern Wisdom</w:t>
      </w:r>
    </w:p>
    <w:p>
      <w:r>
        <w:rPr>
          <w:b/>
        </w:rPr>
        <w:t xml:space="preserve">Title: </w:t>
      </w:r>
      <w:r>
        <w:t>Slow Living in a Fast World: What Philosophy Teaches Us</w:t>
      </w:r>
    </w:p>
    <w:p>
      <w:r>
        <w:rPr>
          <w:b/>
        </w:rPr>
        <w:t xml:space="preserve">Description: </w:t>
      </w:r>
      <w:r>
        <w:t>The case for slowing down. From Seneca's 'On the Shortness of Life' to modern slow movements.</w:t>
      </w:r>
    </w:p>
    <w:p>
      <w:r>
        <w:rPr>
          <w:b/>
        </w:rPr>
        <w:t xml:space="preserve">Suggested thumbnail: </w:t>
      </w:r>
      <w:r>
        <w:t>"Slow Living in a Fast World: What Philosophy Teaches Us"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"How I Slowed Down Without Dropping Everything"</w:t>
      </w:r>
    </w:p>
    <w:p>
      <w:r>
        <w:rPr>
          <w:b/>
        </w:rPr>
        <w:t xml:space="preserve">Description: </w:t>
      </w:r>
      <w:r>
        <w:t>Practical ways to slow the pace without quitting your job or moving to a mountain.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20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Thinker Profile</w:t>
      </w:r>
    </w:p>
    <w:p>
      <w:r>
        <w:rPr>
          <w:b/>
        </w:rPr>
        <w:t xml:space="preserve">Title: </w:t>
      </w:r>
      <w:r>
        <w:t>Alan Watts: The Man Who Made Philosophy Playful</w:t>
      </w:r>
    </w:p>
    <w:p>
      <w:r>
        <w:rPr>
          <w:b/>
        </w:rPr>
        <w:t xml:space="preserve">Description: </w:t>
      </w:r>
      <w:r>
        <w:t>His life, his voice, his message. Why he believed the universe is a game.</w:t>
      </w:r>
    </w:p>
    <w:p>
      <w:r>
        <w:rPr>
          <w:b/>
        </w:rPr>
        <w:t xml:space="preserve">Suggested thumbnail: </w:t>
      </w:r>
      <w:r>
        <w:t>"Alan Watts: The Man Who Made Philosophy Playful"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"My Favourite Alan Watts Recording"</w:t>
      </w:r>
    </w:p>
    <w:p>
      <w:r>
        <w:rPr>
          <w:b/>
        </w:rPr>
        <w:t xml:space="preserve">Description: </w:t>
      </w:r>
      <w:r>
        <w:t>A reflection on one particular Watts talk that shifted my perspective permanently.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C9A84C"/>
        </w:rPr>
        <w:t>Month 6 — Beyond</w:t>
      </w:r>
    </w:p>
    <w:p>
      <w:pPr>
        <w:pStyle w:val="Heading2"/>
      </w:pPr>
      <w:r>
        <w:rPr>
          <w:color w:val="8B1A1A"/>
        </w:rPr>
        <w:t>Week 21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Philosophy Concept</w:t>
      </w:r>
    </w:p>
    <w:p>
      <w:r>
        <w:rPr>
          <w:b/>
        </w:rPr>
        <w:t xml:space="preserve">Title: </w:t>
      </w:r>
      <w:r>
        <w:t>Memento Mori: Remember You Will Die</w:t>
      </w:r>
    </w:p>
    <w:p>
      <w:r>
        <w:rPr>
          <w:b/>
        </w:rPr>
        <w:t xml:space="preserve">Description: </w:t>
      </w:r>
      <w:r>
        <w:t>The Stoic practice of confronting death. Why it doesn't have to be morbid — and can set you free.</w:t>
      </w:r>
    </w:p>
    <w:p>
      <w:r>
        <w:rPr>
          <w:b/>
        </w:rPr>
        <w:t xml:space="preserve">Suggested thumbnail: </w:t>
      </w:r>
      <w:r>
        <w:t>"Memento Mori: Remember You Will Die"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"What Would You Do If You Had One Year Left?"</w:t>
      </w:r>
    </w:p>
    <w:p>
      <w:r>
        <w:rPr>
          <w:b/>
        </w:rPr>
        <w:t xml:space="preserve">Description: </w:t>
      </w:r>
      <w:r>
        <w:t>A reflection prompt inspired by the Memento Mori practice.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22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Spiritual Practice</w:t>
      </w:r>
    </w:p>
    <w:p>
      <w:r>
        <w:rPr>
          <w:b/>
        </w:rPr>
        <w:t xml:space="preserve">Title: </w:t>
      </w:r>
      <w:r>
        <w:t>The Art of Being Present: Mindfulness Beyond the Basics</w:t>
      </w:r>
    </w:p>
    <w:p>
      <w:r>
        <w:rPr>
          <w:b/>
        </w:rPr>
        <w:t xml:space="preserve">Description: </w:t>
      </w:r>
      <w:r>
        <w:t>Moving past beginner mindfulness. Seeing, hearing, feeling without labelling.</w:t>
      </w:r>
    </w:p>
    <w:p>
      <w:r>
        <w:rPr>
          <w:b/>
        </w:rPr>
        <w:t xml:space="preserve">Suggested thumbnail: </w:t>
      </w:r>
      <w:r>
        <w:t>"The Art of Being Present: Mindfulness Beyond the Basics"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"A 5-Minute 'Just Watching' Practice"</w:t>
      </w:r>
    </w:p>
    <w:p>
      <w:r>
        <w:rPr>
          <w:b/>
        </w:rPr>
        <w:t xml:space="preserve">Description: </w:t>
      </w:r>
      <w:r>
        <w:t>Guided practice in pure observation — no commentary, no judgement, just awareness.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23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Modern Wisdom</w:t>
      </w:r>
    </w:p>
    <w:p>
      <w:r>
        <w:rPr>
          <w:b/>
        </w:rPr>
        <w:t xml:space="preserve">Title: </w:t>
      </w:r>
      <w:r>
        <w:t>Why You Need a Personal Philosophy</w:t>
      </w:r>
    </w:p>
    <w:p>
      <w:r>
        <w:rPr>
          <w:b/>
        </w:rPr>
        <w:t xml:space="preserve">Description: </w:t>
      </w:r>
      <w:r>
        <w:t>Most people live by default. How to build your own set of principles — intentionally.</w:t>
      </w:r>
    </w:p>
    <w:p>
      <w:r>
        <w:rPr>
          <w:b/>
        </w:rPr>
        <w:t xml:space="preserve">Suggested thumbnail: </w:t>
      </w:r>
      <w:r>
        <w:t>"Why You Need a Personal Philosophy"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"My Personal Philosophy in 5 Bullet Points"</w:t>
      </w:r>
    </w:p>
    <w:p>
      <w:r>
        <w:rPr>
          <w:b/>
        </w:rPr>
        <w:t xml:space="preserve">Description: </w:t>
      </w:r>
      <w:r>
        <w:t>Sharing my own guiding principles and how they shape my decisions.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24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Thinker Profile</w:t>
      </w:r>
    </w:p>
    <w:p>
      <w:r>
        <w:rPr>
          <w:b/>
        </w:rPr>
        <w:t xml:space="preserve">Title: </w:t>
      </w:r>
      <w:r>
        <w:t>Thich Nhat Hanh: The Monk Who Taught the World to Breathe</w:t>
      </w:r>
    </w:p>
    <w:p>
      <w:r>
        <w:rPr>
          <w:b/>
        </w:rPr>
        <w:t xml:space="preserve">Description: </w:t>
      </w:r>
      <w:r>
        <w:t>His life in exile. Engaged Buddhism. The art of mindful living in every action.</w:t>
      </w:r>
    </w:p>
    <w:p>
      <w:r>
        <w:rPr>
          <w:b/>
        </w:rPr>
        <w:t xml:space="preserve">Suggested thumbnail: </w:t>
      </w:r>
      <w:r>
        <w:t>"Thich Nhat Hanh: The Monk Who Taught the World to Breathe"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"How I Practice 'Mindful Dishwashing'"</w:t>
      </w:r>
    </w:p>
    <w:p>
      <w:r>
        <w:rPr>
          <w:b/>
        </w:rPr>
        <w:t xml:space="preserve">Description: </w:t>
      </w:r>
      <w:r>
        <w:t>A light-hearted reflection on applying Thich Nhat Hanh's teachings to daily chores.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25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Reflection / Integration</w:t>
      </w:r>
    </w:p>
    <w:p>
      <w:r>
        <w:rPr>
          <w:b/>
        </w:rPr>
        <w:t xml:space="preserve">Title: </w:t>
      </w:r>
      <w:r>
        <w:t>6 Months of Practice: What I Learned</w:t>
      </w:r>
    </w:p>
    <w:p>
      <w:r>
        <w:rPr>
          <w:b/>
        </w:rPr>
        <w:t xml:space="preserve">Description: </w:t>
      </w:r>
      <w:r>
        <w:t>A reflective essay synthesising the journey. What worked. What didn't. What changed.</w:t>
      </w:r>
    </w:p>
    <w:p>
      <w:r>
        <w:rPr>
          <w:b/>
        </w:rPr>
        <w:t xml:space="preserve">Suggested thumbnail: </w:t>
      </w:r>
      <w:r>
        <w:t>"6 Months of Practice: What I Learned"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"My #1 Takeaway From This Journey"</w:t>
      </w:r>
    </w:p>
    <w:p>
      <w:r>
        <w:rPr>
          <w:b/>
        </w:rPr>
        <w:t xml:space="preserve">Description: </w:t>
      </w:r>
      <w:r>
        <w:t>The single most important thing I'll carry forward.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8B1A1A"/>
        </w:rPr>
        <w:t>Week 26</w:t>
      </w:r>
    </w:p>
    <w:p>
      <w:r>
        <w:rPr>
          <w:b/>
          <w:color w:val="C9A84C"/>
        </w:rPr>
        <w:t xml:space="preserve">Primary Video — </w:t>
      </w:r>
      <w:r>
        <w:rPr>
          <w:i/>
        </w:rPr>
        <w:t>Finale</w:t>
      </w:r>
    </w:p>
    <w:p>
      <w:r>
        <w:rPr>
          <w:b/>
        </w:rPr>
        <w:t xml:space="preserve">Title: </w:t>
      </w:r>
      <w:r>
        <w:t>A Life Worth Living: Where Do We Go From Here?</w:t>
      </w:r>
    </w:p>
    <w:p>
      <w:r>
        <w:rPr>
          <w:b/>
        </w:rPr>
        <w:t xml:space="preserve">Description: </w:t>
      </w:r>
      <w:r>
        <w:t>Final episode. Synthesis of all themes. Encouragement to keep going. What's next for the channel.</w:t>
      </w:r>
    </w:p>
    <w:p>
      <w:r>
        <w:rPr>
          <w:b/>
        </w:rPr>
        <w:t xml:space="preserve">Suggested thumbnail: </w:t>
      </w:r>
      <w:r>
        <w:t>"A Life Worth Living: Where Do We Go From Here?" — bold serif text, dark background, single symbolic image (columns, candle, tree, book, hourglass). Gold accent text.</w:t>
      </w:r>
    </w:p>
    <w:p/>
    <w:p>
      <w:r>
        <w:rPr>
          <w:b/>
          <w:color w:val="C9A84C"/>
        </w:rPr>
        <w:t xml:space="preserve">Optional Short — </w:t>
      </w:r>
    </w:p>
    <w:p>
      <w:r>
        <w:rPr>
          <w:b/>
        </w:rPr>
        <w:t xml:space="preserve">Title: </w:t>
      </w:r>
      <w:r>
        <w:t>"Thank You — A Short Message to This Community"</w:t>
      </w:r>
    </w:p>
    <w:p>
      <w:r>
        <w:rPr>
          <w:b/>
        </w:rPr>
        <w:t xml:space="preserve">Description: </w:t>
      </w:r>
      <w:r>
        <w:t>A genuine thank you and an invitation to continue the journey together.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Production Notes</w:t>
      </w:r>
    </w:p>
    <w:p>
      <w:pPr>
        <w:spacing w:after="80"/>
      </w:pPr>
      <w:r>
        <w:t>1. Stick to a consistent upload schedule. Pick a day of the week and honour it. Your audience will expect it.</w:t>
      </w:r>
    </w:p>
    <w:p>
      <w:pPr>
        <w:spacing w:after="80"/>
      </w:pPr>
      <w:r>
        <w:t>2. Voice: Calm, warm, thoughtful. Speak like a wise teacher — not a lecturer. Pause. Let ideas land.</w:t>
      </w:r>
    </w:p>
    <w:p>
      <w:pPr>
        <w:spacing w:after="80"/>
      </w:pPr>
      <w:r>
        <w:t>3. B-Roll: Slow, aesthetic footage. Candle flames, trees in wind, rain on windows, books, empty rooms, statues.</w:t>
      </w:r>
    </w:p>
    <w:p>
      <w:pPr>
        <w:spacing w:after="80"/>
      </w:pPr>
      <w:r>
        <w:t>4. Music: Soft ambient or classical. Nothing with lyrics. Nothing that competes with your voice.</w:t>
      </w:r>
    </w:p>
    <w:p>
      <w:pPr>
        <w:spacing w:after="80"/>
      </w:pPr>
      <w:r>
        <w:t>5. Thumbnails: Consistent format — serif font, minimal text (3-5 words max), dark background, gold accent, one strong image.</w:t>
      </w:r>
    </w:p>
    <w:p>
      <w:pPr>
        <w:spacing w:after="80"/>
      </w:pPr>
      <w:r>
        <w:t>6. Description: Always include 3 key takeaways as bullet points. Link books mentioned. Timestamps for long videos.</w:t>
      </w:r>
    </w:p>
    <w:p>
      <w:pPr>
        <w:spacing w:after="80"/>
      </w:pPr>
      <w:r>
        <w:t>7. End Screen: Direct viewers to another video in the series. Build a playlist so it auto-plays.</w:t>
      </w:r>
    </w:p>
    <w:p>
      <w:pPr>
        <w:spacing w:after="80"/>
      </w:pPr>
      <w:r>
        <w:t>8. Community Tab: Post quotes, questions, or polls between uploads to keep engagement alive.</w:t>
      </w:r>
    </w:p>
    <w:p>
      <w:pPr>
        <w:spacing w:after="80"/>
      </w:pPr>
      <w:r>
        <w:t>9. Collaborations: After Month 3, reach out to similar-sized channels in philosophy/spirituality for cross-collabs.</w:t>
      </w:r>
    </w:p>
    <w:p>
      <w:pPr>
        <w:spacing w:after="80"/>
      </w:pPr>
      <w:r>
        <w:t>10. Monetisation: Philosophy and spirituality are advertiser-friendly niches. Enable monetisation from day 1.</w:t>
      </w:r>
    </w:p>
    <w:p>
      <w:pPr>
        <w:spacing w:after="80"/>
      </w:pPr>
      <w:r>
        <w:t>11. Hashtags: #Stoicism #Philosophy #Spirituality #Mindfulness #Wisdom #Renaissance</w:t>
      </w:r>
    </w:p>
    <w:p/>
    <w:p>
      <w:pPr>
        <w:pStyle w:val="Heading1"/>
      </w:pPr>
      <w:r>
        <w:t>Appendix A: Video Type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Format Guide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Philosophy Concept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Explainer essay. 8-15 min. Clear definition, history, modern application. Example: 'What is Stoicism?'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Spiritual Practice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Instructional guide. 5-12 min. Walk through a practice step-by-step. Can include guided segments.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Modern Wisdom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Applied philosophy essay. 6-12 min. Identify a modern problem → offer ancient solution → practical takeaways.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Thinker 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Biographical documentary. 8-15 min. Who they were, what they taught, why they matter now.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Short Reflection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Under 5 min. Personal, intimate, single-idea video. Quote reflection, book mention, or vulnerable share.</w:t>
            </w:r>
          </w:p>
        </w:tc>
      </w:tr>
    </w:tbl>
    <w:p/>
    <w:p>
      <w:pPr>
        <w:pStyle w:val="Heading1"/>
      </w:pPr>
      <w:r>
        <w:t>Appendix B: Branding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Primary Colour</w:t>
            </w:r>
          </w:p>
        </w:tc>
        <w:tc>
          <w:tcPr>
            <w:tcW w:type="dxa" w:w="4320"/>
          </w:tcPr>
          <w:p>
            <w:r>
              <w:t>Gold (#C9A84C) — titles, accents, thumbnail text</w:t>
            </w:r>
          </w:p>
        </w:tc>
      </w:tr>
      <w:tr>
        <w:tc>
          <w:tcPr>
            <w:tcW w:type="dxa" w:w="4320"/>
          </w:tcPr>
          <w:p>
            <w:r>
              <w:t>Secondary Colour</w:t>
            </w:r>
          </w:p>
        </w:tc>
        <w:tc>
          <w:tcPr>
            <w:tcW w:type="dxa" w:w="4320"/>
          </w:tcPr>
          <w:p>
            <w:r>
              <w:t>Deep Crimson (#8B1A1A) — channel branding, dividers, highlights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Dark (#1A1A1A) — video background, thumbnail background</w:t>
            </w:r>
          </w:p>
        </w:tc>
      </w:tr>
      <w:tr>
        <w:tc>
          <w:tcPr>
            <w:tcW w:type="dxa" w:w="4320"/>
          </w:tcPr>
          <w:p>
            <w:r>
              <w:t>Voice</w:t>
            </w:r>
          </w:p>
        </w:tc>
        <w:tc>
          <w:tcPr>
            <w:tcW w:type="dxa" w:w="4320"/>
          </w:tcPr>
          <w:p>
            <w:r>
              <w:t>Calm, warm, teacher-like. Slow pace. Uses silence as a tool.</w:t>
            </w:r>
          </w:p>
        </w:tc>
      </w:tr>
      <w:tr>
        <w:tc>
          <w:tcPr>
            <w:tcW w:type="dxa" w:w="4320"/>
          </w:tcPr>
          <w:p>
            <w:r>
              <w:t>Tagline</w:t>
            </w:r>
          </w:p>
        </w:tc>
        <w:tc>
          <w:tcPr>
            <w:tcW w:type="dxa" w:w="4320"/>
          </w:tcPr>
          <w:p>
            <w:r>
              <w:t>Ancient Wisdom for Modern Lives</w:t>
            </w:r>
          </w:p>
        </w:tc>
      </w:tr>
      <w:tr>
        <w:tc>
          <w:tcPr>
            <w:tcW w:type="dxa" w:w="4320"/>
          </w:tcPr>
          <w:p>
            <w:r>
              <w:t>Typography</w:t>
            </w:r>
          </w:p>
        </w:tc>
        <w:tc>
          <w:tcPr>
            <w:tcW w:type="dxa" w:w="4320"/>
          </w:tcPr>
          <w:p>
            <w:r>
              <w:t>Serif font for titles (Playfair Display, Garamond). Sans-serif for captions.</w:t>
            </w:r>
          </w:p>
        </w:tc>
      </w:tr>
      <w:tr>
        <w:tc>
          <w:tcPr>
            <w:tcW w:type="dxa" w:w="4320"/>
          </w:tcPr>
          <w:p>
            <w:r>
              <w:t>Aesthetic</w:t>
            </w:r>
          </w:p>
        </w:tc>
        <w:tc>
          <w:tcPr>
            <w:tcW w:type="dxa" w:w="4320"/>
          </w:tcPr>
          <w:p>
            <w:r>
              <w:t>Dark academia meets minimal zen. Warm lighting. Natural textures.</w:t>
            </w:r>
          </w:p>
        </w:tc>
      </w:tr>
      <w:tr>
        <w:tc>
          <w:tcPr>
            <w:tcW w:type="dxa" w:w="4320"/>
          </w:tcPr>
          <w:p>
            <w:r>
              <w:t>Intro Style</w:t>
            </w:r>
          </w:p>
        </w:tc>
        <w:tc>
          <w:tcPr>
            <w:tcW w:type="dxa" w:w="4320"/>
          </w:tcPr>
          <w:p>
            <w:r>
              <w:t>No loud intro. A 3-second fade with channel name over ambient visuals.</w:t>
            </w:r>
          </w:p>
        </w:tc>
      </w:tr>
    </w:tbl>
    <w:p/>
    <w:p>
      <w:pPr>
        <w:pStyle w:val="Heading1"/>
      </w:pPr>
      <w:r>
        <w:t>Appendix C: Recommended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Recommendations</w:t>
            </w:r>
          </w:p>
        </w:tc>
      </w:tr>
      <w:tr>
        <w:tc>
          <w:tcPr>
            <w:tcW w:type="dxa" w:w="4320"/>
          </w:tcPr>
          <w:p>
            <w:r>
              <w:t>Books</w:t>
            </w:r>
          </w:p>
        </w:tc>
        <w:tc>
          <w:tcPr>
            <w:tcW w:type="dxa" w:w="4320"/>
          </w:tcPr>
          <w:p>
            <w:r>
              <w:t>Meditations — Marcus Aurelius, Letters from a Stoic — Seneca, Man's Search for Meaning — Viktor Frankl, The Power of Now — Eckhart Tolle, Tao Te Ching — Lao Tzu, The Miracle of Mindfulness — Thich Nhat Hanh</w:t>
            </w:r>
          </w:p>
        </w:tc>
      </w:tr>
      <w:tr>
        <w:tc>
          <w:tcPr>
            <w:tcW w:type="dxa" w:w="4320"/>
          </w:tcPr>
          <w:p>
            <w:r>
              <w:t>YouTube References</w:t>
            </w:r>
          </w:p>
        </w:tc>
        <w:tc>
          <w:tcPr>
            <w:tcW w:type="dxa" w:w="4320"/>
          </w:tcPr>
          <w:p>
            <w:r>
              <w:t>Einzelgänger, Pursuit of Wonder, Academy of Ideas, Philosophize This!, Then &amp; Now</w:t>
            </w:r>
          </w:p>
        </w:tc>
      </w:tr>
      <w:tr>
        <w:tc>
          <w:tcPr>
            <w:tcW w:type="dxa" w:w="4320"/>
          </w:tcPr>
          <w:p>
            <w:r>
              <w:t>Audio</w:t>
            </w:r>
          </w:p>
        </w:tc>
        <w:tc>
          <w:tcPr>
            <w:tcW w:type="dxa" w:w="4320"/>
          </w:tcPr>
          <w:p>
            <w:r>
              <w:t>Alan Watts lectures (YouTube), Stoic Meditations (podcast), The Daily Stoic (podcast), On Being with Krista Tippett</w:t>
            </w:r>
          </w:p>
        </w:tc>
      </w:tr>
      <w:tr>
        <w:tc>
          <w:tcPr>
            <w:tcW w:type="dxa" w:w="4320"/>
          </w:tcPr>
          <w:p>
            <w:r>
              <w:t>Stock Footage</w:t>
            </w:r>
          </w:p>
        </w:tc>
        <w:tc>
          <w:tcPr>
            <w:tcW w:type="dxa" w:w="4320"/>
          </w:tcPr>
          <w:p>
            <w:r>
              <w:t>Artgrid, Pexels, Storyblocks — search terms: candle, library, forest, rain, ancient, statue, ruins</w:t>
            </w:r>
          </w:p>
        </w:tc>
      </w:tr>
      <w:tr>
        <w:tc>
          <w:tcPr>
            <w:tcW w:type="dxa" w:w="4320"/>
          </w:tcPr>
          <w:p>
            <w:r>
              <w:t>Music</w:t>
            </w:r>
          </w:p>
        </w:tc>
        <w:tc>
          <w:tcPr>
            <w:tcW w:type="dxa" w:w="4320"/>
          </w:tcPr>
          <w:p>
            <w:r>
              <w:t>Ambient — Quietly by Ryan Taubert, Cinematic Documentary by Yehezkel Raz, Piano沉思 by Simeon Walker</w:t>
            </w:r>
          </w:p>
        </w:tc>
      </w:tr>
    </w:tbl>
    <w:p/>
    <w:p>
      <w:pPr>
        <w:pStyle w:val="Title"/>
      </w:pPr>
      <w:r>
        <w:rPr>
          <w:rFonts w:ascii="Calibri" w:hAnsi="Calibri"/>
          <w:color w:val="C9A84C"/>
        </w:rPr>
        <w:t>RENAISSANCE YOUTUBE — 6-MONTH CONTENT PLAN</w:t>
      </w:r>
    </w:p>
    <w:p>
      <w:pPr>
        <w:pStyle w:val="Heading1"/>
      </w:pPr>
      <w:r>
        <w:rPr>
          <w:rFonts w:ascii="Calibri" w:hAnsi="Calibri"/>
          <w:color w:val="C9A84C"/>
        </w:rPr>
        <w:t>Brand Identity &amp; Content Strategy</w:t>
      </w:r>
    </w:p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Brand: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Renaissance — premium restoration &amp; conservation</w:t>
      </w:r>
    </w:p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Voice: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Master craftsman meets storyteller. Authoritative, warm, awe-inspiring.</w:t>
      </w:r>
    </w:p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Grade Level: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Grade 7–8 reading level. Accessible to homeowners and enthusiasts.</w:t>
      </w:r>
    </w:p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Core Promise: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We don't just restore objects — we restore connections to history.</w:t>
      </w:r>
    </w:p>
    <w:p>
      <w:pPr>
        <w:pStyle w:val="Heading1"/>
      </w:pPr>
      <w:r>
        <w:rPr>
          <w:rFonts w:ascii="Calibri" w:hAnsi="Calibri"/>
          <w:color w:val="C9A84C"/>
        </w:rPr>
        <w:t>Content Rotation System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Rotation: 4 weeks per type. A (Deep Dives) → B (Tutorials) → C (Case Studies) → D (Industry Insights). Each rotation repeats with fresh topics.</w:t>
      </w:r>
    </w:p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Rotation A — Deep Dives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Weeks 1–4, 13–16: In-depth exploration of restoration philosophy, behind-the-scenes, emotional narratives.</w:t>
      </w:r>
    </w:p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Rotation B — Tutorials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Weeks 5–8, 17–20: Step-by-step how-tos for DIY enthusiasts and collectors.</w:t>
      </w:r>
    </w:p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Rotation C — Case Studies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Weeks 9–12, 21–24: Before/after transformations with measurable outcomes.</w:t>
      </w:r>
    </w:p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Rotation D — Industry Insights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Weeks 25–28: Expert interviews, tool deep-dives, conservation science.</w:t>
      </w:r>
    </w:p>
    <w:p>
      <w:pPr>
        <w:pStyle w:val="Heading2"/>
      </w:pPr>
      <w:r>
        <w:rPr>
          <w:rFonts w:ascii="Calibri" w:hAnsi="Calibri"/>
          <w:color w:val="C9A84C"/>
        </w:rPr>
        <w:t>Month 1: Foundations &amp; Philosophy. Rotation A — establishing the why behind restoration.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2"/>
        </w:rPr>
        <w:t>Rotation: A (Deep Dives) — Video Type: Deep Dive</w:t>
      </w:r>
    </w:p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1: Why We Restore: The Soul of Craftsmanship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Every object has a story. Most people throw away heirlooms because they don't know restoration exists.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Opening episode positioning Renaissance as guardians of craft. Emotional exploration of restoration philosophy.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'Why We Restore: The Soul of Craftsmanship'. Open with the hook: 'Ever wondered why that antique chair feels more alive than anything from IKEA?'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Because it was made by hands that cared. Let me show you how to spot the difference.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'Every object has a story. Most people throw away heirlooms because they don't know restoration exists.'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2: The Anatomy of Patina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Most people scrub away value. Here's why patina is a feature, not a flaw.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Deep dive into patina — oxidation, wear patterns, historical residue. Conservation vs over-restoration.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'The Anatomy of Patina'. Open with the hook: 'What if I told you that 'brand new' is actually the enemy of quality?'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The best finishes take time. Here's how long each one really needs.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'Most people scrub away value. Here's why patina is a feature, not a flaw.'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3: Reading the Object: First Contact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The first 30 seconds with a piece tell me everything. Here's what I look for.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How experts assess pieces: structural integrity, provenance, material condition, restoration viability.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'Reading the Object: First Contact'. Open with the hook: 'She almost threw this away. Now museums are calling.'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Before you discard that 'junk' in your attic, watch this 8-minute transformation.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'The first 30 seconds with a piece tell me everything. Here's what I look for.'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4: The Ethics of Restoration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Should we erase history? When I choose to keep a dent instead of filling it.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Philosophical exploration of restoration ethics, the Japanese kintsugi philosophy, and honest conservation.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'The Ethics of Restoration'. Open with the hook: 'You're cleaning your antiques wrong. Science says so.'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pH levels, solvent compatibility, and why your grandmother's vinegar method actually damages shellac.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'Should we erase history? When I choose to keep a dent instead of filling it.'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pStyle w:val="Heading2"/>
      </w:pPr>
      <w:r>
        <w:rPr>
          <w:rFonts w:ascii="Calibri" w:hAnsi="Calibri"/>
          <w:color w:val="C9A84C"/>
        </w:rPr>
        <w:t>Month 2: Techniques &amp; Skills. Rotation B — hands-on tutorials building practical knowledge.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2"/>
        </w:rPr>
        <w:t>Rotation: B (Tutorials) — Video Type: Tutorial</w:t>
      </w:r>
    </w:p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5: How to Clean Antique Wood (Without Ruining It)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99% of DIY cleaners destroy value. Use these 3 things instead.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Step-by-step tutorial on safe cleaning of antique wood furniture. Products to avoid, products to trust.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'How to Clean Antique Wood (Without Ruining It)'. Open with the hook: 'This one tool does the work of 10 power tools. And it's silent.'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My favourite hand plane costs less than a night out. Here's why it's irreplaceable.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'99% of DIY cleaners destroy value. Use these 3 things instead.'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6: Fixing Loose Joints the Old Way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Gorilla glue ruins more antiques than time does. Here's the right method.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Traditional joinery repair using hide glue, clamps, and period-correct techniques.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'Fixing Loose Joints the Old Way'. Open with the hook: 'The most expensive restoration I've ever done? A 'worthless' dollhouse.'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Never judge value by appearance. This tiny project taught me the biggest lesson.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'Gorilla glue ruins more antiques than time does. Here's the right method.'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7: French Polishing in 5 Steps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That high-gloss finish isn't varnish. It's shellac, and you can learn it.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Accessible tutorial on French polishing technique for beginners. Materials, method, mistakes.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'French Polishing in 5 Steps'. Open with the hook: 'How do you fix a crack that goes all the way through?'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Spoiler: you don't hide it. You make it part of the story. Here's how.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'That high-gloss finish isn't varnish. It's shellac, and you can learn it.'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8: Hardware Restoration: Making 100-Year-Old Brass Shine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Brass cleaner from a can? Never touch my hardware with that.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Safely restoring original hardware: brass, iron, bronze. Chemical vs mechanical cleaning.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'Hardware Restoration: Making 100-Year-Old Brass Shine'. Open with the hook: 'Your grandfather's toolbox is worth more than his car. Probably.'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Vintage tools are skyrocketing. This video shows you which ones to keep.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'Brass cleaner from a can? Never touch my hardware with that.'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pStyle w:val="Heading2"/>
      </w:pPr>
      <w:r>
        <w:rPr>
          <w:rFonts w:ascii="Calibri" w:hAnsi="Calibri"/>
          <w:color w:val="C9A84C"/>
        </w:rPr>
        <w:t>Month 3: Transformations &amp; Stories. Rotation C — emotional case studies showing real impact.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2"/>
        </w:rPr>
        <w:t>Rotation: C (Case Studies) — Video Type: Case Study</w:t>
      </w:r>
    </w:p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9: From Barn Find to Museum Piece: The Wardrobe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Behind every restoration is a moment where you almost give up.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Full case study of a Victorian wardrobe found in a collapsed barn. 200+ hours of work documented.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'From Barn Find to Museum Piece: The Wardrobe'. Open with the hook: 'Ever wondered why that antique chair feels more alive than anything from IKEA?'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Because it was made by hands that cared. Let me show you how to spot the difference.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'Behind every restoration is a moment where you almost give up.'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10: The Painting Hidden Under Grime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They thought it was a print. It was an original 1850s oil painting.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Case study of painting conservation — surface cleaning, varnish removal, inpainting, reframing.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'The Painting Hidden Under Grime'. Open with the hook: 'What if I told you that 'brand new' is actually the enemy of quality?'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The best finishes take time. Here's how long each one really needs.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'They thought it was a print. It was an original 1850s oil painting.'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11: Saving a 1920s Grandfather Clock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The mechanism hadn't moved in 40 years. Here's what we found inside.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Clock restoration: movement repair, case refinishing, glass replacement, aesthetic preservation.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'Saving a 1920s Grandfather Clock'. Open with the hook: 'She almost threw this away. Now museums are calling.'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Before you discard that 'junk' in your attic, watch this 8-minute transformation.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'The mechanism hadn't moved in 40 years. Here's what we found inside.'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12: The Chair That Survived a Fire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You can't un-see the damage. But you can transform it into a new story.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Transformation of a fire-damaged chair. Structural repair, leatherwork, creative inlay covering damage.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'The Chair That Survived a Fire'. Open with the hook: 'You're cleaning your antiques wrong. Science says so.'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pH levels, solvent compatibility, and why your grandmother's vinegar method actually damages shellac.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'You can't un-see the damage. But you can transform it into a new story.'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pStyle w:val="Heading2"/>
      </w:pPr>
      <w:r>
        <w:rPr>
          <w:rFonts w:ascii="Calibri" w:hAnsi="Calibri"/>
          <w:color w:val="C9A84C"/>
        </w:rPr>
        <w:t>Month 4: Conservation Science &amp; Materials. Rotation A repeats with deeper technical focus.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2"/>
        </w:rPr>
        <w:t>Rotation: D (Industry Insights) — Video Type: Industry Insight</w:t>
      </w:r>
    </w:p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13: A Day in the Life of a Conservator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Hollywood gets it wrong. Real restoration is 80% research, 10% patience, 10% skill.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Behind-the-scenes of the conservation profession. Tools of the trade, typical day, training path.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'A Day in the Life of a Conservator'. Open with the hook: 'This one tool does the work of 10 power tools. And it's silent.'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My favourite hand plane costs less than a night out. Here's why it's irreplaceable.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'Hollywood gets it wrong. Real restoration is 80% research, 10% patience, 10% skill.'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14: The Science of Wood Movement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Wood breathes. If you ignore that, your restoration will crack.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Scientific explanation of wood behaviour: seasonal movement, moisture content, acclimation before work.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'The Science of Wood Movement'. Open with the hook: 'The most expensive restoration I've ever done? A 'worthless' dollhouse.'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Never judge value by appearance. This tiny project taught me the biggest lesson.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'Wood breathes. If you ignore that, your restoration will crack.'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15: Conversation with an Antique Dealer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What dealers wish restorers knew — and vice versa.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Interview with antique dealer about the market, what sells, what doesn't, how restoration affects value.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'Conversation with an Antique Dealer'. Open with the hook: 'How do you fix a crack that goes all the way through?'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Spoiler: you don't hide it. You make it part of the story. Here's how.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'What dealers wish restorers knew — and vice versa.'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16: Tool Showcase: Planes, Chisels, and Saws That Do the Work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Before power tools existed, these hands made miracles. They still can.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Showcase of traditional hand tools. How to choose, sharpen, and use. Modern equivalents.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'Tool Showcase: Planes, Chisels, and Saws That Do the Work'. Open with the hook: 'Your grandfather's toolbox is worth more than his car. Probably.'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Vintage tools are skyrocketing. This video shows you which ones to keep.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'Before power tools existed, these hands made miracles. They still can.'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pStyle w:val="Heading2"/>
      </w:pPr>
      <w:r>
        <w:rPr>
          <w:rFonts w:ascii="Calibri" w:hAnsi="Calibri"/>
          <w:color w:val="C9A84C"/>
        </w:rPr>
        <w:t>Month 5: Client Journeys &amp; Mastery. Rotation B repeats with advanced techniques.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2"/>
        </w:rPr>
        <w:t>Rotation: A (Deep Dives) — Video Type: Deep Dive</w:t>
      </w:r>
    </w:p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17: Why We Restore: The Soul of Craftsmanship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Every object has a story. Most people throw away heirlooms because they don't know restoration exists.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Opening episode positioning Renaissance as guardians of craft. Emotional exploration of restoration philosophy.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'Why We Restore: The Soul of Craftsmanship'. Open with the hook: 'Ever wondered why that antique chair feels more alive than anything from IKEA?'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Because it was made by hands that cared. Let me show you how to spot the difference.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'Every object has a story. Most people throw away heirlooms because they don't know restoration exists.'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18: The Anatomy of Patina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Most people scrub away value. Here's why patina is a feature, not a flaw.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Deep dive into patina — oxidation, wear patterns, historical residue. Conservation vs over-restoration.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'The Anatomy of Patina'. Open with the hook: 'What if I told you that 'brand new' is actually the enemy of quality?'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The best finishes take time. Here's how long each one really needs.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'Most people scrub away value. Here's why patina is a feature, not a flaw.'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19: Reading the Object: First Contact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The first 30 seconds with a piece tell me everything. Here's what I look for.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How experts assess pieces: structural integrity, provenance, material condition, restoration viability.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'Reading the Object: First Contact'. Open with the hook: 'She almost threw this away. Now museums are calling.'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Before you discard that 'junk' in your attic, watch this 8-minute transformation.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'The first 30 seconds with a piece tell me everything. Here's what I look for.'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20: The Ethics of Restoration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Should we erase history? When I choose to keep a dent instead of filling it.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Philosophical exploration of restoration ethics, the Japanese kintsugi philosophy, and honest conservation.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'The Ethics of Restoration'. Open with the hook: 'You're cleaning your antiques wrong. Science says so.'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pH levels, solvent compatibility, and why your grandmother's vinegar method actually damages shellac.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'Should we erase history? When I choose to keep a dent instead of filling it.'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pStyle w:val="Heading2"/>
      </w:pPr>
      <w:r>
        <w:rPr>
          <w:rFonts w:ascii="Calibri" w:hAnsi="Calibri"/>
          <w:color w:val="C9A84C"/>
        </w:rPr>
        <w:t>Month 6: Expert Interviews &amp; Future Vision. Rotation C repeats with community showcases.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2"/>
        </w:rPr>
        <w:t>Rotation: B (Tutorials) — Video Type: Tutorial</w:t>
      </w:r>
    </w:p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21: How to Clean Antique Wood (Without Ruining It)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99% of DIY cleaners destroy value. Use these 3 things instead.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Step-by-step tutorial on safe cleaning of antique wood furniture. Products to avoid, products to trust.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'How to Clean Antique Wood (Without Ruining It)'. Open with the hook: 'This one tool does the work of 10 power tools. And it's silent.'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My favourite hand plane costs less than a night out. Here's why it's irreplaceable.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'99% of DIY cleaners destroy value. Use these 3 things instead.'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22: Fixing Loose Joints the Old Way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Gorilla glue ruins more antiques than time does. Here's the right method.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Traditional joinery repair using hide glue, clamps, and period-correct techniques.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'Fixing Loose Joints the Old Way'. Open with the hook: 'The most expensive restoration I've ever done? A 'worthless' dollhouse.'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Never judge value by appearance. This tiny project taught me the biggest lesson.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'Gorilla glue ruins more antiques than time does. Here's the right method.'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23: French Polishing in 5 Steps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That high-gloss finish isn't varnish. It's shellac, and you can learn it.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Accessible tutorial on French polishing technique for beginners. Materials, method, mistakes.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'French Polishing in 5 Steps'. Open with the hook: 'How do you fix a crack that goes all the way through?'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Spoiler: you don't hide it. You make it part of the story. Here's how.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'That high-gloss finish isn't varnish. It's shellac, and you can learn it.'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8B1A1A"/>
          <w:sz w:val="22"/>
        </w:rPr>
        <w:t>Week 24: Hardware Restoration: Making 100-Year-Old Brass Shine</w:t>
      </w:r>
    </w:p>
    <w:p>
      <w:pPr>
        <w:spacing w:before="0" w:after="120"/>
      </w:pPr>
      <w:r>
        <w:rPr>
          <w:rFonts w:ascii="Calibri" w:hAnsi="Calibri"/>
          <w:b w:val="0"/>
          <w:i/>
          <w:color w:val="8B1A1A"/>
          <w:sz w:val="22"/>
        </w:rPr>
        <w:t>🎯 Problem Hook: Brass cleaner from a can? Never touch my hardware with that.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📝 Description: Safely restoring original hardware: brass, iron, bronze. Chemical vs mechanical cleaning.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2"/>
        </w:rPr>
        <w:t>📅 Daily Breakdown: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Monday — The Story: Narrative-driven opening to the week's theme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Wednesday — The Technique: Practical demonstration or tutorial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 xml:space="preserve">  Friday — The Transformation: Before/after or reveal to close the week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🤖 **AI Prompt:**</w:t>
        <w:br/>
        <w:t xml:space="preserve">  • Write a 7–10 minute script for 'Hardware Restoration: Making 100-Year-Old Brass Shine'. Open with the hook: 'Your grandfather's toolbox is worth more than his car. Probably.'</w:t>
        <w:br/>
        <w:t xml:space="preserve">  • Grade 7–8 level. Include: cold open, problem statement, demonstration, emotional payoff, CTA.</w:t>
        <w:br/>
        <w:t xml:space="preserve">  • Structure: 0:00-0:45 Hook, 0:45-2:00 Context, 2:00-5:00 Main content, 5:00-6:30 Transformation, 6:30-8:00 CTA.</w:t>
        <w:br/>
        <w:t xml:space="preserve">  • Visual cues: 8+ b-roll suggestions. Audio: background music that builds through the transformation reveal.</w:t>
      </w:r>
    </w:p>
    <w:p>
      <w:pPr>
        <w:spacing w:before="0" w:after="120"/>
      </w:pPr>
      <w:r>
        <w:rPr>
          <w:rFonts w:ascii="Calibri" w:hAnsi="Calibri"/>
          <w:b/>
          <w:i w:val="0"/>
          <w:color w:val="1E1E1E"/>
          <w:sz w:val="22"/>
        </w:rPr>
        <w:t>📢 CTA: Vintage tools are skyrocketing. This video shows you which ones to keep.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↻ Repurpose: YouTube (main) → Instagram Reel (60s recap) → TikTok (30s teaser) → Twitter/X (thread)</w:t>
      </w:r>
    </w:p>
    <w:p>
      <w:pPr>
        <w:spacing w:before="0" w:after="120"/>
      </w:pPr>
      <w:r>
        <w:rPr>
          <w:rFonts w:ascii="Calibri" w:hAnsi="Calibri"/>
          <w:b w:val="0"/>
          <w:i/>
          <w:color w:val="1E1E1E"/>
          <w:sz w:val="20"/>
        </w:rPr>
        <w:t>✅ Authenticity Check: Would a human say 'Brass cleaner from a can? Never touch my hardware with that.' naturally in conversation? Adjust if it sounds scripted.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9A84C"/>
          <w:sz w:val="18"/>
        </w:rPr>
        <w:t>##Restoration ##AntiqueRestoration ##Craftsmanship ##Woodworking ##BeforeAndAfter</w:t>
      </w:r>
    </w:p>
    <w:p/>
    <w:p>
      <w:pPr>
        <w:pStyle w:val="Heading1"/>
      </w:pPr>
      <w:r>
        <w:rPr>
          <w:rFonts w:ascii="Calibri" w:hAnsi="Calibri"/>
          <w:color w:val="C9A84C"/>
        </w:rPr>
        <w:t>Production Notes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Film all b-roll at 60fps for smooth slow-motion on transformation reveals.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Maintain consistent warm lighting (3200K). Use diffusers for tool close-ups.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Audio: Voiceover recorded on Shure SM7B or equivalent. Ambient workshop sounds at -12dB.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Thumbnail style: high-contrast split — half 'before' (desaturated), half 'after' (vibrant).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Post schedule: Mon 8am, Wed 12pm, Fri 5pm. Stories on off-days.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Length: 7–12 minutes optimal. Anything over 14min needs clear timestamp chapters.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Brand intros: 5-second animated logo sting. No long intro sequences.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Subscribe prompt: verbal at 30-second mark, visual end screen with 3-video grid.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Comments: Reply within 2 hours of posting. Pin a 'question of the week' comment.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Collaborations: Reach out to 2 antique dealers/month for interviews.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Analytics: Track retention graphs. If drop-off before 2min, tighten the hook.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Music: Epidemic Sound. Curated playlist for restoration content (acoustic, cinematic).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Season structure: Each 4-week rotation functions as a mini-season. Viewers can start anywhere.</w:t>
      </w:r>
    </w:p>
    <w:p>
      <w:pPr>
        <w:pStyle w:val="Heading2"/>
      </w:pPr>
      <w:r>
        <w:rPr>
          <w:rFonts w:ascii="Calibri" w:hAnsi="Calibri"/>
          <w:color w:val="C9A84C"/>
        </w:rPr>
        <w:t>Appendix A: Content Type Quick Reference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Deep Dive (Rotation A) (8-12 min, High production): Philosophy, history, emotional narratives. 1 per week, anchor content.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Tutorial (Rotation B) (6-10 min, Medium production): Step-by-step, tools, techniques. 1 per week, how-to format.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Case Study (Rotation C) (7-12 min, High production): Before/after, client stories, transformations. 1 per week, emotional arc.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Industry Insight (Rotation D) (5-8 min, Medium production): Expert interviews, science, market trends. 1 per week, authority building.</w:t>
      </w:r>
    </w:p>
    <w:p>
      <w:pPr>
        <w:pStyle w:val="Heading2"/>
      </w:pPr>
      <w:r>
        <w:rPr>
          <w:rFonts w:ascii="Calibri" w:hAnsi="Calibri"/>
          <w:color w:val="C9A84C"/>
        </w:rPr>
        <w:t>Appendix B: Branding Guidelines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Palette: Gold (#C9A84C), Crimson (#8B1A1A), Charcoal (#1E1E1E), Off-White (#F5F2ED).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Typography: Titles in serif (Playfair Display). Body in Calibri. Lower thirds in sans-serif.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Watermark: Small logo in bottom-right corner, 15% opacity during b-roll, 50% during end screen.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Consistency: Same intro sting, same outro music fade, same font stack across all videos.</w:t>
      </w:r>
    </w:p>
    <w:p>
      <w:pPr>
        <w:pStyle w:val="Heading2"/>
      </w:pPr>
      <w:r>
        <w:rPr>
          <w:rFonts w:ascii="Calibri" w:hAnsi="Calibri"/>
          <w:color w:val="C9A84C"/>
        </w:rPr>
        <w:t>Appendix C: Hashtag &amp; SEO Strategy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Primary (High Volume): #restoration #antiquerestoration #furnitureflip #woodworking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Secondary (Niche): #conservationscience #patina #heirloomrestoration #traditionalcraft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Branded: #RenaissanceRestoration #RenaissanceCraft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SEO Titles: 'How to [Topic] + [Benefit] + [Timeframe]' — e.g. 'How to Restore a 100-Year-Old Chair in 5 Steps'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YouTube Tags: Repeat primary keywords + long-tail variants + competitor channel tags.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E1E"/>
          <w:sz w:val="20"/>
        </w:rPr>
        <w:t>• Description pattern: Paragraph 1 = hook + keywords. Paragraph 2 = what you'll learn. Paragraph 3 = tools/resources. Paragraph 4 = CTA + playlist 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